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Search Defense Guide</w:t>
      </w:r>
    </w:p>
    <w:p>
      <w:pPr>
        <w:pStyle w:val="Subtitle"/>
      </w:pPr>
      <w:r>
        <w:t>For the blue team  |  NGR school simulation  |  12 October 2026</w:t>
      </w:r>
    </w:p>
    <w:p>
      <w:r>
        <w:t>Goal: stop the products.php search bar from executing SQL commands. During the demo, the demonstrator reported that an injected UPDATE changed product ID 54 to a price of 0.01. The fix is to send search text as a bound value instead of inserting it into SQL.</w:t>
      </w:r>
    </w:p>
    <w:p>
      <w:r>
        <w:t>File to edit: app/shop/products.php. This is the file behind the public /products.php page. Keep its layout, filters, and other queries as they are.</w:t>
      </w:r>
    </w:p>
    <w:p>
      <w:pPr>
        <w:pStyle w:val="Heading2"/>
      </w:pPr>
      <w:r>
        <w:t>1 Make sure search is a string</w:t>
      </w:r>
    </w:p>
    <w:p>
      <w:r>
        <w:t>Find the search assignment under // Get filters from URL. Replace:</w:t>
      </w:r>
    </w:p>
    <w:p>
      <w:pPr>
        <w:pStyle w:val="CodeSample"/>
        <w:keepNext w:val="0"/>
      </w:pPr>
      <w:r>
        <w:t>$search = $_GET['search'] ?? '';</w:t>
      </w:r>
    </w:p>
    <w:p>
      <w:pPr>
        <w:spacing w:after="20"/>
      </w:pPr>
    </w:p>
    <w:p>
      <w:r>
        <w:t>With:</w:t>
      </w:r>
    </w:p>
    <w:p>
      <w:pPr>
        <w:pStyle w:val="CodeSample"/>
      </w:pPr>
      <w:r>
        <w:t>$search = isset($_GET['search']) &amp;&amp; is_string($_GET['search'])</w:t>
      </w:r>
    </w:p>
    <w:p>
      <w:pPr>
        <w:pStyle w:val="CodeSample"/>
      </w:pPr>
      <w:r>
        <w:t xml:space="preserve">    ? $_GET['search']</w:t>
      </w:r>
    </w:p>
    <w:p>
      <w:pPr>
        <w:pStyle w:val="CodeSample"/>
        <w:keepNext w:val="0"/>
      </w:pPr>
      <w:r>
        <w:t xml:space="preserve">    : '';</w:t>
      </w:r>
    </w:p>
    <w:p>
      <w:pPr>
        <w:spacing w:after="20"/>
      </w:pPr>
    </w:p>
    <w:p>
      <w:r>
        <w:t>This handles malformed input such as search[]=value. The next change is the one that blocks SQL injection.</w:t>
      </w:r>
    </w:p>
    <w:p>
      <w:pPr>
        <w:pStyle w:val="Heading2"/>
      </w:pPr>
      <w:r>
        <w:t>2 Replace the vulnerable search block</w:t>
      </w:r>
    </w:p>
    <w:p>
      <w:r>
        <w:t>Find // Search filter. Replace this block:</w:t>
      </w:r>
    </w:p>
    <w:p>
      <w:pPr>
        <w:pStyle w:val="CodeSample"/>
      </w:pPr>
      <w:r>
        <w:t>if (!empty($search)) {</w:t>
      </w:r>
    </w:p>
    <w:p>
      <w:pPr>
        <w:pStyle w:val="CodeSample"/>
      </w:pPr>
      <w:r>
        <w:t xml:space="preserve">    $sql .= " AND p.name LIKE '%" . $search . "%'";</w:t>
      </w:r>
    </w:p>
    <w:p>
      <w:pPr>
        <w:pStyle w:val="CodeSample"/>
        <w:keepNext w:val="0"/>
      </w:pPr>
      <w:r>
        <w:t>}</w:t>
      </w:r>
    </w:p>
    <w:p>
      <w:pPr>
        <w:spacing w:after="20"/>
      </w:pPr>
    </w:p>
    <w:p>
      <w:r>
        <w:t>With this parameterized version:</w:t>
      </w:r>
    </w:p>
    <w:p>
      <w:pPr>
        <w:pStyle w:val="CodeSample"/>
      </w:pPr>
      <w:r>
        <w:t>if (!empty($search)) {</w:t>
      </w:r>
    </w:p>
    <w:p>
      <w:pPr>
        <w:pStyle w:val="CodeSample"/>
      </w:pPr>
      <w:r>
        <w:t xml:space="preserve">    $sql .= " AND p.name LIKE ?";</w:t>
      </w:r>
    </w:p>
    <w:p>
      <w:pPr>
        <w:pStyle w:val="CodeSample"/>
      </w:pPr>
      <w:r>
        <w:t xml:space="preserve">    $params[] = '%' . $search . '%';</w:t>
      </w:r>
    </w:p>
    <w:p>
      <w:pPr>
        <w:pStyle w:val="CodeSample"/>
        <w:keepNext w:val="0"/>
      </w:pPr>
      <w:r>
        <w:t>}</w:t>
      </w:r>
    </w:p>
    <w:p>
      <w:pPr>
        <w:spacing w:after="20"/>
      </w:pPr>
    </w:p>
    <w:p>
      <w:r>
        <w:t>The ? is a placeholder. The search text goes into $params, so quotes, semicolons, and UPDATE stay text instead of becoming SQL commands. The percent signs preserve normal substring searches.</w:t>
      </w:r>
    </w:p>
    <w:p>
      <w:r>
        <w:br w:type="page"/>
      </w:r>
    </w:p>
    <w:p>
      <w:pPr>
        <w:pStyle w:val="Heading1"/>
      </w:pPr>
      <w:r>
        <w:t>Keep execution and verify the fix</w:t>
      </w:r>
    </w:p>
    <w:p>
      <w:pPr>
        <w:pStyle w:val="Heading2"/>
      </w:pPr>
      <w:r>
        <w:t>3 Keep the existing prepare and execute calls</w:t>
      </w:r>
    </w:p>
    <w:p>
      <w:r>
        <w:t>Under // Execute the final query, keep these lines:</w:t>
      </w:r>
    </w:p>
    <w:p>
      <w:pPr>
        <w:pStyle w:val="CodeSample"/>
      </w:pPr>
      <w:r>
        <w:t>$stmt_products = $pdo-&gt;prepare($sql);</w:t>
      </w:r>
    </w:p>
    <w:p>
      <w:pPr>
        <w:pStyle w:val="CodeSample"/>
      </w:pPr>
      <w:r>
        <w:t>$stmt_products-&gt;execute($params);</w:t>
      </w:r>
    </w:p>
    <w:p>
      <w:pPr>
        <w:pStyle w:val="CodeSample"/>
        <w:keepNext w:val="0"/>
      </w:pPr>
      <w:r>
        <w:t>$products = $stmt_products-&gt;fetchAll(PDO::FETCH_ASSOC);</w:t>
      </w:r>
    </w:p>
    <w:p>
      <w:pPr>
        <w:spacing w:after="20"/>
      </w:pPr>
    </w:p>
    <w:p>
      <w:r>
        <w:t>Keep the search block in the same position so its parameter stays in order with category and price parameters. Calling prepare() alone was not enough: the old code had already inserted the search text into the SQL.</w:t>
      </w:r>
    </w:p>
    <w:p>
      <w:pPr>
        <w:pStyle w:val="Heading2"/>
      </w:pPr>
      <w:r>
        <w:t>4 Test in a disposable copy of the school database</w:t>
      </w:r>
    </w:p>
    <w:p>
      <w:pPr>
        <w:ind w:left="288" w:hanging="288"/>
      </w:pPr>
      <w:r>
        <w:t>1. Record a test product price before testing. If using the exact demo payload, use a dummy product with ID 54 in the test database.</w:t>
      </w:r>
    </w:p>
    <w:p>
      <w:pPr>
        <w:ind w:left="288" w:hanging="288"/>
      </w:pPr>
      <w:r>
        <w:t>2. Search for an existing product name. Matching products should still appear. Test a legitimate name containing an apostrophe if one exists.</w:t>
      </w:r>
    </w:p>
    <w:p>
      <w:pPr>
        <w:ind w:left="288" w:hanging="288"/>
      </w:pPr>
      <w:r>
        <w:t>3. Submit the demo payload below. It should be treated as search text and normally return no matches. Check the database or product details afterward: the test price must stay unchanged.</w:t>
      </w:r>
    </w:p>
    <w:p>
      <w:pPr>
        <w:pStyle w:val="CodeSample"/>
        <w:keepNext w:val="0"/>
      </w:pPr>
      <w:r>
        <w:t>xyz'; UPDATE products SET price = 0.01 WHERE id = 54; --</w:t>
      </w:r>
    </w:p>
    <w:p>
      <w:pPr>
        <w:spacing w:after="20"/>
      </w:pPr>
    </w:p>
    <w:p>
      <w:r>
        <w:t>Also test the same input ending with -- demo so the check does not pass merely because the comment syntax was invalid. MySQL requires whitespace after --.</w:t>
      </w:r>
    </w:p>
    <w:p>
      <w:pPr>
        <w:ind w:left="288" w:hanging="288"/>
      </w:pPr>
      <w:r>
        <w:t>4. Repeat searches with category, product type, price, availability, and sorting filters. Check for correct results and no SQL errors.</w:t>
      </w:r>
    </w:p>
    <w:p>
      <w:pPr>
        <w:ind w:left="288" w:hanging="288"/>
      </w:pPr>
      <w:r>
        <w:t>5. Try search[]=value in the test request. The page should handle it as an empty search without an array-related error.</w:t>
      </w:r>
    </w:p>
    <w:p>
      <w:pPr>
        <w:pStyle w:val="Heading2"/>
      </w:pPr>
      <w:r>
        <w:t>5 Apply and check the deployed version</w:t>
      </w:r>
    </w:p>
    <w:p>
      <w:r>
        <w:t>Run php -l app/shop/products.php and the project checks. When ready, commit the changes to app/shop/products.php, push to main, and confirm the GitHub Actions deployment succeeds. A document saved under docs/ does not change the hosted search.</w:t>
      </w:r>
    </w:p>
    <w:p>
      <w:r>
        <w:t>Success means normal search still works and injected text cannot change product data. No results or a blank page alone do not prove the defense works. The fix also does not restore the demo price; restore it separately from a known correct value if needed.</w:t>
      </w:r>
    </w:p>
    <w:p>
      <w:pPr>
        <w:pStyle w:val="Heading2"/>
      </w:pPr>
      <w:r>
        <w:t>Remember</w:t>
      </w:r>
    </w:p>
    <w:p>
      <w:r>
        <w:t>Bind input values in every query added to this page. HTML escaping and blocking words such as UPDATE are not substitutes for parameter binding. This guide covers products.php only.</w:t>
      </w:r>
    </w:p>
    <w:p>
      <w:pPr>
        <w:spacing w:after="60"/>
      </w:pPr>
      <w:hyperlink r:id="rId10">
        <w:r>
          <w:rPr>
            <w:color w:val="205B85"/>
          </w:rPr>
          <w:t>PHP documentation on PDO prepare</w:t>
        </w:r>
      </w:hyperlink>
    </w:p>
    <w:p>
      <w:pPr>
        <w:spacing w:after="60"/>
      </w:pPr>
      <w:hyperlink r:id="rId11">
        <w:r>
          <w:rPr>
            <w:color w:val="205B85"/>
          </w:rPr>
          <w:t>OWASP guide to preventing SQL injection</w:t>
        </w:r>
      </w:hyperlink>
    </w:p>
    <w:p>
      <w:pPr>
        <w:spacing w:after="60"/>
      </w:pPr>
      <w:hyperlink r:id="rId12">
        <w:r>
          <w:rPr>
            <w:color w:val="205B85"/>
          </w:rPr>
          <w:t>MySQL comment syntax</w:t>
        </w:r>
      </w:hyperlink>
    </w:p>
    <w:sectPr w:rsidR="00FC693F" w:rsidRPr="0006063C" w:rsidSect="00034616">
      <w:footerReference w:type="default" r:id="rId9"/>
      <w:pgSz w:w="11909" w:h="16834"/>
      <w:pgMar w:top="1037" w:right="1152" w:bottom="1224" w:left="1152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NGR blue team guide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120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/>
    </w:pPr>
    <w:rPr>
      <w:rFonts w:asciiTheme="majorHAnsi" w:eastAsiaTheme="majorEastAsia" w:hAnsiTheme="majorHAnsi" w:cstheme="majorBidi" w:ascii="Calibri" w:hAnsi="Calibri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ample">
    <w:name w:val="Code Sample"/>
    <w:pPr>
      <w:keepNext/>
      <w:spacing w:line="240" w:lineRule="auto" w:after="20"/>
      <w:ind w:left="173"/>
    </w:pPr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php.net/manual/en/pdo.prepare.php" TargetMode="External"/><Relationship Id="rId11" Type="http://schemas.openxmlformats.org/officeDocument/2006/relationships/hyperlink" Target="https://cheatsheetseries.owasp.org/cheatsheets/SQL_Injection_Prevention_Cheat_Sheet.html" TargetMode="External"/><Relationship Id="rId12" Type="http://schemas.openxmlformats.org/officeDocument/2006/relationships/hyperlink" Target="https://dev.mysql.com/doc/refman/8.4/en/comment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Search Defense Guide</dc:title>
  <dc:subject>Simple blue team changes for products.php</dc:subject>
  <dc:creator>NGR Ecommerce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